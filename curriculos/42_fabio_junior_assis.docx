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32"/>
        </w:rPr>
        <w:t>FÁBIO JÚNIOR ASSIS</w:t>
      </w:r>
    </w:p>
    <w:p>
      <w:pPr>
        <w:spacing w:before="0" w:after="120"/>
        <w:jc w:val="center"/>
      </w:pPr>
      <w:r>
        <w:rPr>
          <w:i/>
          <w:sz w:val="22"/>
        </w:rPr>
        <w:t>Desenvolvedor PHP | Laravel</w:t>
      </w:r>
    </w:p>
    <w:p>
      <w:pPr>
        <w:spacing w:before="0" w:after="0"/>
        <w:jc w:val="center"/>
      </w:pPr>
      <w:r>
        <w:rPr>
          <w:sz w:val="20"/>
        </w:rPr>
        <w:t>Teresina - PI</w:t>
      </w:r>
    </w:p>
    <w:p>
      <w:pPr>
        <w:spacing w:before="0" w:after="0"/>
        <w:jc w:val="center"/>
      </w:pPr>
      <w:r>
        <w:rPr>
          <w:sz w:val="20"/>
        </w:rPr>
        <w:t>(86) 99812-5530</w:t>
      </w:r>
    </w:p>
    <w:p>
      <w:pPr>
        <w:spacing w:before="0" w:after="0"/>
        <w:jc w:val="center"/>
      </w:pPr>
      <w:r>
        <w:rPr>
          <w:sz w:val="20"/>
        </w:rPr>
        <w:t>fabio.assis@exemplo.com</w:t>
      </w:r>
    </w:p>
    <w:p>
      <w:pPr>
        <w:spacing w:before="80" w:after="0"/>
        <w:jc w:val="center"/>
      </w:pPr>
      <w:r>
        <w:rPr>
          <w:sz w:val="20"/>
        </w:rPr>
        <w:t>Nacionalidade: Brasileiro   |   Estado civil: Solteiro   |   Idade: 31 anos</w:t>
      </w:r>
    </w:p>
    <w:p>
      <w:pPr>
        <w:spacing w:before="280" w:after="120"/>
        <w:keepNext/>
        <w:pBdr>
          <w:bottom w:val="single" w:sz="6" w:space="1" w:color="000000"/>
        </w:pBdr>
      </w:pPr>
      <w:r>
        <w:rPr>
          <w:b/>
          <w:sz w:val="23"/>
        </w:rPr>
        <w:t>OBJETIVO</w:t>
      </w:r>
    </w:p>
    <w:p>
      <w:pPr>
        <w:spacing w:before="0" w:after="0"/>
      </w:pPr>
      <w:r>
        <w:t>Atuar como desenvolvedor em equipe de inteligência artificial.</w:t>
      </w:r>
    </w:p>
    <w:p>
      <w:pPr>
        <w:spacing w:before="280" w:after="120"/>
        <w:keepNext/>
        <w:pBdr>
          <w:bottom w:val="single" w:sz="6" w:space="1" w:color="000000"/>
        </w:pBdr>
      </w:pPr>
      <w:r>
        <w:rPr>
          <w:b/>
          <w:sz w:val="23"/>
        </w:rPr>
        <w:t>RESUMO DE QUALIFICAÇÕES</w:t>
      </w:r>
    </w:p>
    <w:p>
      <w:pPr>
        <w:spacing w:before="0" w:after="0" w:line="276" w:lineRule="auto"/>
        <w:jc w:val="both"/>
      </w:pPr>
      <w:r>
        <w:t>Desenvolvedor web com 7 anos de experiência em PHP e Laravel, atuando no desenvolvimento de sistemas de gestão e lojas virtuais. Conhecimentos básicos em Python.</w:t>
      </w:r>
    </w:p>
    <w:p>
      <w:pPr>
        <w:spacing w:before="280" w:after="120"/>
        <w:keepNext/>
        <w:pBdr>
          <w:bottom w:val="single" w:sz="6" w:space="1" w:color="000000"/>
        </w:pBdr>
      </w:pPr>
      <w:r>
        <w:rPr>
          <w:b/>
          <w:sz w:val="23"/>
        </w:rPr>
        <w:t>FORMAÇÃO ACADÊMICA</w:t>
      </w:r>
    </w:p>
    <w:p>
      <w:pPr>
        <w:pStyle w:val="ListBullet"/>
        <w:spacing w:after="40"/>
      </w:pPr>
      <w:r>
        <w:t>Bacharelado em Sistemas de Informação – Universidade Estadual do Piauí (UESPI) (2013 - 2017)</w:t>
      </w:r>
    </w:p>
    <w:p>
      <w:pPr>
        <w:spacing w:before="280" w:after="120"/>
        <w:keepNext/>
        <w:pBdr>
          <w:bottom w:val="single" w:sz="6" w:space="1" w:color="000000"/>
        </w:pBdr>
      </w:pPr>
      <w:r>
        <w:rPr>
          <w:b/>
          <w:sz w:val="23"/>
        </w:rPr>
        <w:t>EXPERIÊNCIA PROFISSIONAL</w:t>
      </w:r>
    </w:p>
    <w:p>
      <w:pPr>
        <w:spacing w:before="0" w:after="0"/>
      </w:pPr>
      <w:r>
        <w:rPr>
          <w:b/>
        </w:rPr>
        <w:t xml:space="preserve">Empresa: </w:t>
      </w:r>
      <w:r>
        <w:t>Piauí Web Sistemas</w:t>
      </w:r>
    </w:p>
    <w:p>
      <w:pPr>
        <w:spacing w:before="0" w:after="0"/>
      </w:pPr>
      <w:r>
        <w:rPr>
          <w:b/>
        </w:rPr>
        <w:t xml:space="preserve">Cargo: </w:t>
      </w:r>
      <w:r>
        <w:t>Desenvolvedor PHP Pleno</w:t>
      </w:r>
    </w:p>
    <w:p>
      <w:pPr>
        <w:spacing w:before="0" w:after="0"/>
      </w:pPr>
      <w:r>
        <w:rPr>
          <w:b/>
        </w:rPr>
        <w:t xml:space="preserve">Período: </w:t>
      </w:r>
      <w:r>
        <w:t>Janeiro de 2021 até o momento</w:t>
      </w:r>
    </w:p>
    <w:p>
      <w:pPr>
        <w:spacing w:before="0" w:after="20"/>
      </w:pPr>
      <w:r>
        <w:rPr>
          <w:b/>
        </w:rPr>
        <w:t>Principais atividades:</w:t>
      </w:r>
    </w:p>
    <w:p>
      <w:pPr>
        <w:pStyle w:val="ListBullet"/>
        <w:spacing w:after="40"/>
      </w:pPr>
      <w:r>
        <w:t>Desenvolvimento de sistemas de gestão para clínicas e escolas.</w:t>
      </w:r>
    </w:p>
    <w:p>
      <w:pPr>
        <w:pStyle w:val="ListBullet"/>
        <w:spacing w:after="40"/>
      </w:pPr>
      <w:r>
        <w:t>Integração com gateways de pagamento.</w:t>
      </w:r>
    </w:p>
    <w:p>
      <w:pPr>
        <w:spacing w:before="0" w:after="80"/>
      </w:pPr>
    </w:p>
    <w:p>
      <w:pPr>
        <w:spacing w:before="0" w:after="0"/>
      </w:pPr>
      <w:r>
        <w:rPr>
          <w:b/>
        </w:rPr>
        <w:t xml:space="preserve">Empresa: </w:t>
      </w:r>
      <w:r>
        <w:t>Agência Parnaíba</w:t>
      </w:r>
    </w:p>
    <w:p>
      <w:pPr>
        <w:spacing w:before="0" w:after="0"/>
      </w:pPr>
      <w:r>
        <w:rPr>
          <w:b/>
        </w:rPr>
        <w:t xml:space="preserve">Cargo: </w:t>
      </w:r>
      <w:r>
        <w:t>Desenvolvedor Web Júnior</w:t>
      </w:r>
    </w:p>
    <w:p>
      <w:pPr>
        <w:spacing w:before="0" w:after="0"/>
      </w:pPr>
      <w:r>
        <w:rPr>
          <w:b/>
        </w:rPr>
        <w:t xml:space="preserve">Período: </w:t>
      </w:r>
      <w:r>
        <w:t>Março de 2018 a Dezembro de 2020</w:t>
      </w:r>
    </w:p>
    <w:p>
      <w:pPr>
        <w:spacing w:before="0" w:after="20"/>
      </w:pPr>
      <w:r>
        <w:rPr>
          <w:b/>
        </w:rPr>
        <w:t>Principais atividades:</w:t>
      </w:r>
    </w:p>
    <w:p>
      <w:pPr>
        <w:pStyle w:val="ListBullet"/>
        <w:spacing w:after="40"/>
      </w:pPr>
      <w:r>
        <w:t>Criação de lojas virtuais e sites institucionais.</w:t>
      </w:r>
    </w:p>
    <w:p>
      <w:pPr>
        <w:spacing w:before="0" w:after="80"/>
      </w:pPr>
    </w:p>
    <w:p>
      <w:pPr>
        <w:spacing w:before="280" w:after="120"/>
        <w:keepNext/>
        <w:pBdr>
          <w:bottom w:val="single" w:sz="6" w:space="1" w:color="000000"/>
        </w:pBdr>
      </w:pPr>
      <w:r>
        <w:rPr>
          <w:b/>
          <w:sz w:val="23"/>
        </w:rPr>
        <w:t>CONHECIMENTOS</w:t>
      </w:r>
    </w:p>
    <w:p>
      <w:pPr>
        <w:spacing w:before="0" w:after="40"/>
      </w:pPr>
      <w:r>
        <w:rPr>
          <w:b/>
        </w:rPr>
        <w:t xml:space="preserve">Back-end: </w:t>
      </w:r>
      <w:r>
        <w:t>PHP, Laravel, MySQL</w:t>
      </w:r>
    </w:p>
    <w:p>
      <w:pPr>
        <w:spacing w:before="0" w:after="40"/>
      </w:pPr>
      <w:r>
        <w:rPr>
          <w:b/>
        </w:rPr>
        <w:t xml:space="preserve">Front-end: </w:t>
      </w:r>
      <w:r>
        <w:t>HTML, CSS, JavaScript, Vue.js</w:t>
      </w:r>
    </w:p>
    <w:p>
      <w:pPr>
        <w:spacing w:before="0" w:after="40"/>
      </w:pPr>
      <w:r>
        <w:rPr>
          <w:b/>
        </w:rPr>
        <w:t xml:space="preserve">Outros: </w:t>
      </w:r>
      <w:r>
        <w:t>Git, Linux, Python (básico)</w:t>
      </w:r>
    </w:p>
    <w:p>
      <w:pPr>
        <w:spacing w:before="280" w:after="120"/>
        <w:keepNext/>
        <w:pBdr>
          <w:bottom w:val="single" w:sz="6" w:space="1" w:color="000000"/>
        </w:pBdr>
      </w:pPr>
      <w:r>
        <w:rPr>
          <w:b/>
          <w:sz w:val="23"/>
        </w:rPr>
        <w:t>CURSOS COMPLEMENTARES</w:t>
      </w:r>
    </w:p>
    <w:p>
      <w:pPr>
        <w:pStyle w:val="ListBullet"/>
        <w:spacing w:after="40"/>
      </w:pPr>
      <w:r>
        <w:t>Laravel Avançado (curso online, 2022)</w:t>
      </w:r>
    </w:p>
    <w:p>
      <w:pPr>
        <w:spacing w:before="280" w:after="120"/>
        <w:keepNext/>
        <w:pBdr>
          <w:bottom w:val="single" w:sz="6" w:space="1" w:color="000000"/>
        </w:pBdr>
      </w:pPr>
      <w:r>
        <w:rPr>
          <w:b/>
          <w:sz w:val="23"/>
        </w:rPr>
        <w:t>IDIOMAS</w:t>
      </w:r>
    </w:p>
    <w:p>
      <w:pPr>
        <w:pStyle w:val="ListBullet"/>
        <w:spacing w:after="40"/>
      </w:pPr>
      <w:r>
        <w:t>Inglês: básico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Fábio Júnior Assis</dc:title>
  <dc:subject/>
  <dc:creator>Fábio Júnior Assis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