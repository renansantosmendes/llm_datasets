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PAULO ROBERTO NOGUEIRA</w:t>
      </w:r>
    </w:p>
    <w:p>
      <w:pPr>
        <w:spacing w:before="0" w:after="120"/>
        <w:jc w:val="center"/>
      </w:pPr>
      <w:r>
        <w:rPr>
          <w:i/>
          <w:sz w:val="22"/>
        </w:rPr>
        <w:t>Professor de Matemática | Em transição para Ciência de Dados</w:t>
      </w:r>
    </w:p>
    <w:p>
      <w:pPr>
        <w:spacing w:before="0" w:after="0"/>
        <w:jc w:val="center"/>
      </w:pPr>
      <w:r>
        <w:rPr>
          <w:sz w:val="20"/>
        </w:rPr>
        <w:t>Juiz de Fora - MG</w:t>
      </w:r>
    </w:p>
    <w:p>
      <w:pPr>
        <w:spacing w:before="0" w:after="0"/>
        <w:jc w:val="center"/>
      </w:pPr>
      <w:r>
        <w:rPr>
          <w:sz w:val="20"/>
        </w:rPr>
        <w:t>(32) 98805-4127</w:t>
      </w:r>
    </w:p>
    <w:p>
      <w:pPr>
        <w:spacing w:before="0" w:after="0"/>
        <w:jc w:val="center"/>
      </w:pPr>
      <w:r>
        <w:rPr>
          <w:sz w:val="20"/>
        </w:rPr>
        <w:t>paulo.nogueira@exemplo.com</w:t>
      </w:r>
    </w:p>
    <w:p>
      <w:pPr>
        <w:spacing w:before="80" w:after="0"/>
        <w:jc w:val="center"/>
      </w:pPr>
      <w:r>
        <w:rPr>
          <w:sz w:val="20"/>
        </w:rPr>
        <w:t>Nacionalidade: Brasileiro   |   Estado civil: Divorciado   |   Idade: 51 anos   |   CNH: Categoria B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OBJETIVO</w:t>
      </w:r>
    </w:p>
    <w:p>
      <w:pPr>
        <w:spacing w:before="0" w:after="0"/>
      </w:pPr>
      <w:r>
        <w:t>Iniciar carreira na área de tecnologia, em vaga de inteligência artificial ou análise de dados.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RESUMO DE QUALIFICAÇÕES</w:t>
      </w:r>
    </w:p>
    <w:p>
      <w:pPr>
        <w:spacing w:before="0" w:after="0" w:line="276" w:lineRule="auto"/>
        <w:jc w:val="both"/>
      </w:pPr>
      <w:r>
        <w:t>Professor de matemática com 25 anos de experiência no ensino médio e cursinhos pré-vestibulares. Forte base em estatística e álgebra linear. Estudando programação em Python e fundamentos de aprendizado de máquina por conta própria desde 2024.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FORMAÇÃO ACADÊMICA</w:t>
      </w:r>
    </w:p>
    <w:p>
      <w:pPr>
        <w:pStyle w:val="ListBullet"/>
        <w:spacing w:after="40"/>
      </w:pPr>
      <w:r>
        <w:t>Especialização em Educação Matemática – Universidade Federal de Juiz de Fora (UFJF) (2004 - 2005)</w:t>
      </w:r>
    </w:p>
    <w:p>
      <w:pPr>
        <w:pStyle w:val="ListBullet"/>
        <w:spacing w:after="40"/>
      </w:pPr>
      <w:r>
        <w:t>Licenciatura em Matemática – Universidade Federal de Juiz de Fora (UFJF) (1995 - 1999)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EXPERIÊNCIA PROFISSIONAL</w:t>
      </w:r>
    </w:p>
    <w:p>
      <w:pPr>
        <w:spacing w:before="0" w:after="0"/>
      </w:pPr>
      <w:r>
        <w:rPr>
          <w:b/>
        </w:rPr>
        <w:t xml:space="preserve">Empresa: </w:t>
      </w:r>
      <w:r>
        <w:t>Colégio Estadual Mariano Procópio</w:t>
      </w:r>
    </w:p>
    <w:p>
      <w:pPr>
        <w:spacing w:before="0" w:after="0"/>
      </w:pPr>
      <w:r>
        <w:rPr>
          <w:b/>
        </w:rPr>
        <w:t xml:space="preserve">Cargo: </w:t>
      </w:r>
      <w:r>
        <w:t>Professor de Matemática</w:t>
      </w:r>
    </w:p>
    <w:p>
      <w:pPr>
        <w:spacing w:before="0" w:after="0"/>
      </w:pPr>
      <w:r>
        <w:rPr>
          <w:b/>
        </w:rPr>
        <w:t xml:space="preserve">Período: </w:t>
      </w:r>
      <w:r>
        <w:t>Fevereiro de 2003 até o momento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Aulas de matemática para turmas do 1º ao 3º ano do ensino médio.</w:t>
      </w:r>
    </w:p>
    <w:p>
      <w:pPr>
        <w:pStyle w:val="ListBullet"/>
        <w:spacing w:after="40"/>
      </w:pPr>
      <w:r>
        <w:t>Coordenação da olimpíada de matemática da escola.</w:t>
      </w:r>
    </w:p>
    <w:p>
      <w:pPr>
        <w:spacing w:before="0" w:after="80"/>
      </w:pPr>
    </w:p>
    <w:p>
      <w:pPr>
        <w:spacing w:before="0" w:after="0"/>
      </w:pPr>
      <w:r>
        <w:rPr>
          <w:b/>
        </w:rPr>
        <w:t xml:space="preserve">Empresa: </w:t>
      </w:r>
      <w:r>
        <w:t>Cursinho Pré-Vestibular Aprova JF</w:t>
      </w:r>
    </w:p>
    <w:p>
      <w:pPr>
        <w:spacing w:before="0" w:after="0"/>
      </w:pPr>
      <w:r>
        <w:rPr>
          <w:b/>
        </w:rPr>
        <w:t xml:space="preserve">Cargo: </w:t>
      </w:r>
      <w:r>
        <w:t>Professor de Matemática</w:t>
      </w:r>
    </w:p>
    <w:p>
      <w:pPr>
        <w:spacing w:before="0" w:after="0"/>
      </w:pPr>
      <w:r>
        <w:rPr>
          <w:b/>
        </w:rPr>
        <w:t xml:space="preserve">Período: </w:t>
      </w:r>
      <w:r>
        <w:t>Março de 2000 a Dezembro de 2015</w:t>
      </w:r>
    </w:p>
    <w:p>
      <w:pPr>
        <w:spacing w:before="0" w:after="20"/>
      </w:pPr>
      <w:r>
        <w:rPr>
          <w:b/>
        </w:rPr>
        <w:t>Principais atividades:</w:t>
      </w:r>
    </w:p>
    <w:p>
      <w:pPr>
        <w:pStyle w:val="ListBullet"/>
        <w:spacing w:after="40"/>
      </w:pPr>
      <w:r>
        <w:t>Preparação de alunos para vestibulares e ENEM.</w:t>
      </w:r>
    </w:p>
    <w:p>
      <w:pPr>
        <w:pStyle w:val="ListBullet"/>
        <w:spacing w:after="40"/>
      </w:pPr>
      <w:r>
        <w:t>Elaboração de apostilas de matemática.</w:t>
      </w:r>
    </w:p>
    <w:p>
      <w:pPr>
        <w:spacing w:before="0" w:after="80"/>
      </w:pP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CONHECIMENTOS</w:t>
      </w:r>
    </w:p>
    <w:p>
      <w:pPr>
        <w:spacing w:before="0" w:after="40"/>
      </w:pPr>
      <w:r>
        <w:rPr>
          <w:b/>
        </w:rPr>
        <w:t xml:space="preserve">Matemática: </w:t>
      </w:r>
      <w:r>
        <w:t>Estatística, álgebra linear, cálculo</w:t>
      </w:r>
    </w:p>
    <w:p>
      <w:pPr>
        <w:spacing w:before="0" w:after="40"/>
      </w:pPr>
      <w:r>
        <w:rPr>
          <w:b/>
        </w:rPr>
        <w:t xml:space="preserve">Tecnologia: </w:t>
      </w:r>
      <w:r>
        <w:t>Python (básico), Excel, GeoGebra</w:t>
      </w:r>
    </w:p>
    <w:p>
      <w:pPr>
        <w:spacing w:before="0" w:after="40"/>
      </w:pPr>
      <w:r>
        <w:rPr>
          <w:b/>
        </w:rPr>
        <w:t xml:space="preserve">Comportamentais: </w:t>
      </w:r>
      <w:r>
        <w:t>Didática, comunicação, organização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CURSOS COMPLEMENTARES</w:t>
      </w:r>
    </w:p>
    <w:p>
      <w:pPr>
        <w:pStyle w:val="ListBullet"/>
        <w:spacing w:after="40"/>
      </w:pPr>
      <w:r>
        <w:t>Python para Iniciantes (curso online, 2024)</w:t>
      </w:r>
    </w:p>
    <w:p>
      <w:pPr>
        <w:pStyle w:val="ListBullet"/>
        <w:spacing w:after="40"/>
      </w:pPr>
      <w:r>
        <w:t>Estatística com Python (curso online, 2025)</w:t>
      </w:r>
    </w:p>
    <w:p>
      <w:pPr>
        <w:spacing w:before="280" w:after="120"/>
        <w:keepNext/>
        <w:pBdr>
          <w:bottom w:val="single" w:sz="6" w:space="1" w:color="000000"/>
        </w:pBdr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Inglês: básico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Paulo Roberto Nogueira</dc:title>
  <dc:subject/>
  <dc:creator>Paulo Roberto Nogueira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