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"/>
        <w:gridCol w:w="6010"/>
        <w:gridCol w:w="3827"/>
      </w:tblGrid>
      <w:tr>
        <w:tc>
          <w:tcPr>
            <w:tcW w:type="dxa" w:w="255"/>
            <w:shd w:val="clear" w:color="auto" w:fill="18A3C9"/>
            <w:vAlign w:val="center"/>
          </w:tcPr>
          <w:p>
            <w:pPr>
              <w:spacing w:before="0" w:after="0"/>
            </w:pPr>
          </w:p>
        </w:tc>
        <w:tc>
          <w:tcPr>
            <w:tcW w:type="dxa" w:w="6009"/>
            <w:shd w:val="clear" w:color="auto" w:fill="1F4FBF"/>
            <w:vAlign w:val="center"/>
            <w:tcMar>
              <w:top w:w="340" w:type="dxa"/>
              <w:bottom w:w="340" w:type="dxa"/>
              <w:start w:w="340" w:type="dxa"/>
              <w:end w:w="170" w:type="dxa"/>
              <w:left w:w="340" w:type="dxa"/>
              <w:right w:w="1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42"/>
              </w:rPr>
              <w:t>Gustavo Leal Pacheco</w:t>
            </w:r>
          </w:p>
          <w:p>
            <w:pPr>
              <w:spacing w:before="0" w:after="0"/>
            </w:pPr>
            <w:r>
              <w:rPr>
                <w:color w:val="CFE0FF"/>
                <w:sz w:val="20"/>
              </w:rPr>
              <w:t>Engenheiro de Software de IA | Agentes e LLMs</w:t>
            </w:r>
          </w:p>
        </w:tc>
        <w:tc>
          <w:tcPr>
            <w:tcW w:type="dxa" w:w="3827"/>
            <w:shd w:val="clear" w:color="auto" w:fill="1F4FBF"/>
            <w:vAlign w:val="center"/>
            <w:tcMar>
              <w:top w:w="340" w:type="dxa"/>
              <w:bottom w:w="340" w:type="dxa"/>
              <w:start w:w="170" w:type="dxa"/>
              <w:end w:w="340" w:type="dxa"/>
              <w:left w:w="170" w:type="dxa"/>
              <w:right w:w="340" w:type="dxa"/>
            </w:tcMar>
          </w:tcPr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Uberlândia - MG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(34) 99128-7745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gustavo.pacheco@exemplo.com</w:t>
            </w:r>
          </w:p>
          <w:p>
            <w:pPr>
              <w:spacing w:before="0" w:after="20"/>
              <w:jc w:val="right"/>
            </w:pPr>
            <w:r>
              <w:rPr>
                <w:color w:val="FFFFFF"/>
                <w:sz w:val="17"/>
              </w:rPr>
              <w:t>github.com/glpacheco-fict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PERFIL PROFISSIONAL</w:t>
      </w:r>
      <w:r>
        <w:rPr>
          <w:color w:val="18A3C9"/>
          <w:sz w:val="20"/>
        </w:rPr>
        <w:t xml:space="preserve">  ———</w:t>
      </w:r>
    </w:p>
    <w:p>
      <w:pPr>
        <w:spacing w:before="0" w:after="40" w:line="300" w:lineRule="auto"/>
      </w:pPr>
      <w:r>
        <w:t>Engenheiro de software com 5 anos de experiência, sendo 2 dedicados a aplicações com LLMs. Desenvolvo agentes, pipelines de extração estruturada e suítes de avaliação, com foco em confiabilidade e custo.</w:t>
      </w:r>
    </w:p>
    <w:p>
      <w:pPr>
        <w:spacing w:before="280" w:after="100"/>
      </w:pPr>
      <w:r>
        <w:rPr>
          <w:b/>
          <w:color w:val="1F4FBF"/>
          <w:sz w:val="21"/>
          <w:spacing w:val="30"/>
        </w:rPr>
        <w:t>COMPETÊNCIAS</w:t>
      </w:r>
      <w:r>
        <w:rPr>
          <w:color w:val="18A3C9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Python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TypeScript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LangGraph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LlamaIndex</w:t>
            </w:r>
          </w:p>
        </w:tc>
      </w:tr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Pydantic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Claude API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OpenAI API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PostgreSQL</w:t>
            </w:r>
          </w:p>
        </w:tc>
      </w:tr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pgvector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Redis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Docker</w:t>
            </w:r>
          </w:p>
        </w:tc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AWS (ECS, Bedrock)</w:t>
            </w:r>
          </w:p>
        </w:tc>
      </w:tr>
      <w:tr>
        <w:tc>
          <w:tcPr>
            <w:tcW w:type="dxa" w:w="2523"/>
            <w:shd w:val="clear" w:color="auto" w:fill="EAF1FD"/>
            <w:tcMar>
              <w:top w:w="45" w:type="dxa"/>
              <w:bottom w:w="45" w:type="dxa"/>
              <w:start w:w="113" w:type="dxa"/>
              <w:end w:w="56" w:type="dxa"/>
              <w:left w:w="113" w:type="dxa"/>
              <w:right w:w="56" w:type="dxa"/>
            </w:tcMar>
            <w:tcBorders>
              <w:top w:val="nil"/>
              <w:left w:val="single" w:sz="18" w:color="1F4FBF"/>
              <w:bottom w:val="single" w:sz="12" w:color="FFFFFF"/>
              <w:right w:val="single" w:sz="24" w:color="FFFFFF"/>
            </w:tcBorders>
          </w:tcPr>
          <w:p>
            <w:pPr>
              <w:spacing w:before="0" w:after="0"/>
            </w:pPr>
            <w:r>
              <w:rPr>
                <w:color w:val="1B2B4A"/>
                <w:sz w:val="19"/>
              </w:rPr>
              <w:t>GitHub Actions</w:t>
            </w:r>
          </w:p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  <w:tc>
          <w:tcPr>
            <w:tcW w:type="dxa" w:w="2523"/>
          </w:tcPr>
          <w:p/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EXPERIÊNCIA PROFISSIONAL</w:t>
      </w:r>
      <w:r>
        <w:rPr>
          <w:color w:val="18A3C9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41"/>
        <w:gridCol w:w="8051"/>
      </w:tblGrid>
      <w:tr>
        <w:tc>
          <w:tcPr>
            <w:tcW w:type="dxa" w:w="2041"/>
            <w:shd w:val="clear" w:color="auto" w:fill="EAF1FD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1F4FBF"/>
                <w:sz w:val="19"/>
              </w:rPr>
              <w:t>03/2023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atual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Engenheiro de Software de IA</w:t>
            </w:r>
          </w:p>
          <w:p>
            <w:pPr>
              <w:spacing w:before="0" w:after="40"/>
            </w:pPr>
            <w:r>
              <w:rPr>
                <w:b/>
                <w:color w:val="18A3C9"/>
                <w:sz w:val="18"/>
              </w:rPr>
              <w:t>Triângulo Tech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Agente de análise de contratos com extração de 25 campos e verificação de consistência.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Suíte de avaliação com 800 casos executada a cada alteração de prompt.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Redução de 45% no custo de tokens com roteamento entre modelos.</w:t>
            </w:r>
          </w:p>
        </w:tc>
      </w:tr>
      <w:tr>
        <w:tc>
          <w:tcPr>
            <w:tcW w:type="dxa" w:w="2041"/>
            <w:shd w:val="clear" w:color="auto" w:fill="EAF1FD"/>
            <w:tcMar>
              <w:top w:w="198" w:type="dxa"/>
              <w:bottom w:w="198" w:type="dxa"/>
              <w:start w:w="170" w:type="dxa"/>
              <w:end w:w="113" w:type="dxa"/>
              <w:left w:w="170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1F4FBF"/>
                <w:sz w:val="19"/>
              </w:rPr>
              <w:t>01/2020</w:t>
            </w:r>
          </w:p>
          <w:p>
            <w:pPr>
              <w:spacing w:before="0" w:after="0"/>
            </w:pPr>
            <w:r>
              <w:rPr>
                <w:color w:val="5B6B86"/>
                <w:sz w:val="17"/>
              </w:rPr>
              <w:t>até 02/2023</w:t>
            </w:r>
          </w:p>
        </w:tc>
        <w:tc>
          <w:tcPr>
            <w:tcW w:type="dxa" w:w="8050"/>
            <w:tcMar>
              <w:top w:w="198" w:type="dxa"/>
              <w:bottom w:w="255" w:type="dxa"/>
              <w:start w:w="255" w:type="dxa"/>
              <w:end w:w="0" w:type="dxa"/>
              <w:left w:w="255" w:type="dxa"/>
              <w:right w:w="0" w:type="dxa"/>
            </w:tcMar>
            <w:tcBorders>
              <w:top w:val="nil"/>
              <w:left w:val="nil"/>
              <w:bottom w:val="single" w:sz="4" w:color="D5DEEE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0213F"/>
                <w:sz w:val="21"/>
              </w:rPr>
              <w:t>Desenvolvedor Back-end</w:t>
            </w:r>
          </w:p>
          <w:p>
            <w:pPr>
              <w:spacing w:before="0" w:after="40"/>
            </w:pPr>
            <w:r>
              <w:rPr>
                <w:b/>
                <w:color w:val="18A3C9"/>
                <w:sz w:val="18"/>
              </w:rPr>
              <w:t>Uberlândia Softwares</w:t>
            </w:r>
          </w:p>
          <w:p>
            <w:pPr>
              <w:spacing w:before="0" w:after="20" w:line="264" w:lineRule="auto"/>
              <w:ind w:left="198" w:hanging="198"/>
            </w:pPr>
            <w:r>
              <w:rPr>
                <w:color w:val="1F4FBF"/>
              </w:rPr>
              <w:t xml:space="preserve">▪ </w:t>
            </w:r>
            <w:r>
              <w:rPr>
                <w:sz w:val="19"/>
              </w:rPr>
              <w:t>APIs em Python e Node.js para sistema de logística.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PROJETOS</w:t>
      </w:r>
      <w:r>
        <w:rPr>
          <w:color w:val="18A3C9"/>
          <w:sz w:val="20"/>
        </w:rPr>
        <w:t xml:space="preserve">  ———</w:t>
      </w:r>
    </w:p>
    <w:p>
      <w:pPr>
        <w:spacing w:before="0" w:after="60" w:line="269" w:lineRule="auto"/>
      </w:pPr>
      <w:r>
        <w:rPr>
          <w:b/>
          <w:color w:val="10213F"/>
        </w:rPr>
        <w:t xml:space="preserve">Análise de contratos: </w:t>
      </w:r>
      <w:r>
        <w:t>Agente com ferramentas de busca e validação de cláusulas.</w:t>
      </w:r>
    </w:p>
    <w:p>
      <w:pPr>
        <w:spacing w:before="0" w:after="60" w:line="269" w:lineRule="auto"/>
      </w:pPr>
      <w:r>
        <w:rPr>
          <w:b/>
          <w:color w:val="10213F"/>
        </w:rPr>
        <w:t xml:space="preserve">Extrator de currículos: </w:t>
      </w:r>
      <w:r>
        <w:t>Projeto pessoal que converte currículos em PDF e DOCX para JSON.</w:t>
      </w:r>
    </w:p>
    <w:p>
      <w:pPr>
        <w:spacing w:before="280" w:after="100"/>
      </w:pPr>
      <w:r>
        <w:rPr>
          <w:b/>
          <w:color w:val="1F4FBF"/>
          <w:sz w:val="21"/>
          <w:spacing w:val="30"/>
        </w:rPr>
        <w:t>FORMAÇÃO E CERTIFICAÇÕES</w:t>
      </w:r>
      <w:r>
        <w:rPr>
          <w:color w:val="18A3C9"/>
          <w:sz w:val="20"/>
        </w:rPr>
        <w:t xml:space="preserve">  ———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0" w:after="0"/>
            </w:pPr>
            <w:r>
              <w:rPr>
                <w:b/>
              </w:rPr>
              <w:t>Bacharelado em Ciência da Computação</w:t>
            </w:r>
          </w:p>
          <w:p>
            <w:pPr>
              <w:spacing w:before="0" w:after="60"/>
            </w:pPr>
            <w:r>
              <w:rPr>
                <w:color w:val="5B6B86"/>
                <w:sz w:val="17"/>
              </w:rPr>
              <w:t>Universidade Federal de Uberlândia (UFU) · 2015 - 2019</w:t>
            </w:r>
          </w:p>
        </w:tc>
        <w:tc>
          <w:tcPr>
            <w:tcW w:type="dxa" w:w="5046"/>
          </w:tcPr>
          <w:p>
            <w:pPr>
              <w:spacing w:before="0" w:after="40"/>
            </w:pPr>
            <w:r>
              <w:rPr>
                <w:b/>
                <w:color w:val="18A3C9"/>
              </w:rPr>
              <w:t xml:space="preserve">✓ </w:t>
            </w:r>
            <w:r>
              <w:rPr>
                <w:sz w:val="19"/>
              </w:rPr>
              <w:t>AWS Certified Machine Learning Engineer - Associate (2024)</w:t>
            </w:r>
          </w:p>
          <w:p>
            <w:pPr>
              <w:spacing w:before="0" w:after="40"/>
            </w:pPr>
            <w:r>
              <w:rPr>
                <w:b/>
                <w:color w:val="18A3C9"/>
              </w:rPr>
              <w:t xml:space="preserve">✓ </w:t>
            </w:r>
            <w:r>
              <w:rPr>
                <w:sz w:val="19"/>
              </w:rPr>
              <w:t>AI Agents in LangGraph (DeepLearning.AI, 2024)</w:t>
            </w:r>
          </w:p>
        </w:tc>
      </w:tr>
    </w:tbl>
    <w:p>
      <w:pPr>
        <w:spacing w:before="280" w:after="100"/>
      </w:pPr>
      <w:r>
        <w:rPr>
          <w:b/>
          <w:color w:val="1F4FBF"/>
          <w:sz w:val="21"/>
          <w:spacing w:val="30"/>
        </w:rPr>
        <w:t>IDIOMAS</w:t>
      </w:r>
      <w:r>
        <w:rPr>
          <w:color w:val="18A3C9"/>
          <w:sz w:val="20"/>
        </w:rPr>
        <w:t xml:space="preserve">  ———</w:t>
      </w:r>
    </w:p>
    <w:p>
      <w:pPr>
        <w:spacing w:before="0" w:after="0"/>
      </w:pPr>
      <w:r>
        <w:t>Inglês: avançado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cs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Gustavo Leal Pacheco</dc:title>
  <dc:subject/>
  <dc:creator>Gustavo Leal Pacheco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