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VANESSA KELLY ARAÚJO</w:t>
      </w:r>
    </w:p>
    <w:p>
      <w:pPr>
        <w:spacing w:before="0" w:after="120"/>
        <w:jc w:val="center"/>
      </w:pPr>
      <w:r>
        <w:rPr>
          <w:i/>
          <w:sz w:val="22"/>
        </w:rPr>
        <w:t>Analista de Business Intelligence</w:t>
      </w:r>
    </w:p>
    <w:p>
      <w:pPr>
        <w:spacing w:before="0" w:after="0"/>
        <w:jc w:val="center"/>
      </w:pPr>
      <w:r>
        <w:rPr>
          <w:sz w:val="20"/>
        </w:rPr>
        <w:t>Fortaleza - CE</w:t>
      </w:r>
    </w:p>
    <w:p>
      <w:pPr>
        <w:spacing w:before="0" w:after="0"/>
        <w:jc w:val="center"/>
      </w:pPr>
      <w:r>
        <w:rPr>
          <w:sz w:val="20"/>
        </w:rPr>
        <w:t>(85) 98877-3402</w:t>
      </w:r>
    </w:p>
    <w:p>
      <w:pPr>
        <w:spacing w:before="0" w:after="0"/>
        <w:jc w:val="center"/>
      </w:pPr>
      <w:r>
        <w:rPr>
          <w:sz w:val="20"/>
        </w:rPr>
        <w:t>vanessa.araujo@exemplo.com</w:t>
      </w:r>
    </w:p>
    <w:p>
      <w:pPr>
        <w:spacing w:before="80" w:after="0"/>
        <w:jc w:val="center"/>
      </w:pPr>
      <w:r>
        <w:rPr>
          <w:sz w:val="20"/>
        </w:rPr>
        <w:t>Nacionalidade: Brasileira   |   Estado civil: Casada   |   Data de nascimento: 14/09/1992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OBJETIVO</w:t>
      </w:r>
    </w:p>
    <w:p>
      <w:pPr>
        <w:spacing w:before="0" w:after="0"/>
      </w:pPr>
      <w:r>
        <w:t>Atuar como Engenheira de IA, aplicando minha experiência com dados e indicadores em projetos de inteligência artificial.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RESUMO DE QUALIFICAÇÕES</w:t>
      </w:r>
    </w:p>
    <w:p>
      <w:pPr>
        <w:spacing w:before="0" w:after="0" w:line="276" w:lineRule="auto"/>
        <w:jc w:val="both"/>
      </w:pPr>
      <w:r>
        <w:t>Analista de BI com 6 anos de experiência em modelagem de dados, construção de dashboards e indicadores de desempenho. Iniciando estudos em Python e aprendizado de máquina.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FORMAÇÃO ACADÊMICA</w:t>
      </w:r>
    </w:p>
    <w:p>
      <w:pPr>
        <w:pStyle w:val="ListBullet"/>
        <w:spacing w:after="40"/>
      </w:pPr>
      <w:r>
        <w:t>Tecnólogo em Gestão da Tecnologia da Informação – Faculdade Estácio do Ceará (2014 - 2016)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EXPERIÊNCIA PROFISSIONAL</w:t>
      </w:r>
    </w:p>
    <w:p>
      <w:pPr>
        <w:spacing w:before="0" w:after="0"/>
      </w:pPr>
      <w:r>
        <w:rPr>
          <w:b/>
        </w:rPr>
        <w:t xml:space="preserve">Empresa: </w:t>
      </w:r>
      <w:r>
        <w:t>Rede Nordeste de Farmácias</w:t>
      </w:r>
    </w:p>
    <w:p>
      <w:pPr>
        <w:spacing w:before="0" w:after="0"/>
      </w:pPr>
      <w:r>
        <w:rPr>
          <w:b/>
        </w:rPr>
        <w:t xml:space="preserve">Cargo: </w:t>
      </w:r>
      <w:r>
        <w:t>Analista de BI Pleno</w:t>
      </w:r>
    </w:p>
    <w:p>
      <w:pPr>
        <w:spacing w:before="0" w:after="0"/>
      </w:pPr>
      <w:r>
        <w:rPr>
          <w:b/>
        </w:rPr>
        <w:t xml:space="preserve">Período: </w:t>
      </w:r>
      <w:r>
        <w:t>Março de 2021 até o momento</w:t>
      </w:r>
    </w:p>
    <w:p>
      <w:pPr>
        <w:spacing w:before="0" w:after="20"/>
      </w:pPr>
      <w:r>
        <w:rPr>
          <w:b/>
        </w:rPr>
        <w:t>Principais atividades:</w:t>
      </w:r>
    </w:p>
    <w:p>
      <w:pPr>
        <w:pStyle w:val="ListBullet"/>
        <w:spacing w:after="40"/>
      </w:pPr>
      <w:r>
        <w:t>Desenvolvimento de 40 painéis de vendas, estoque e metas em Power BI.</w:t>
      </w:r>
    </w:p>
    <w:p>
      <w:pPr>
        <w:pStyle w:val="ListBullet"/>
        <w:spacing w:after="40"/>
      </w:pPr>
      <w:r>
        <w:t>Modelagem de data mart comercial em SQL Server.</w:t>
      </w:r>
    </w:p>
    <w:p>
      <w:pPr>
        <w:pStyle w:val="ListBullet"/>
        <w:spacing w:after="40"/>
      </w:pPr>
      <w:r>
        <w:t>Treinamento de gestores no uso dos relatórios.</w:t>
      </w:r>
    </w:p>
    <w:p>
      <w:pPr>
        <w:spacing w:before="0" w:after="80"/>
      </w:pPr>
    </w:p>
    <w:p>
      <w:pPr>
        <w:spacing w:before="0" w:after="0"/>
      </w:pPr>
      <w:r>
        <w:rPr>
          <w:b/>
        </w:rPr>
        <w:t xml:space="preserve">Empresa: </w:t>
      </w:r>
      <w:r>
        <w:t>Call Center Atende Bem</w:t>
      </w:r>
    </w:p>
    <w:p>
      <w:pPr>
        <w:spacing w:before="0" w:after="0"/>
      </w:pPr>
      <w:r>
        <w:rPr>
          <w:b/>
        </w:rPr>
        <w:t xml:space="preserve">Cargo: </w:t>
      </w:r>
      <w:r>
        <w:t>Analista de Dados Júnior</w:t>
      </w:r>
    </w:p>
    <w:p>
      <w:pPr>
        <w:spacing w:before="0" w:after="0"/>
      </w:pPr>
      <w:r>
        <w:rPr>
          <w:b/>
        </w:rPr>
        <w:t xml:space="preserve">Período: </w:t>
      </w:r>
      <w:r>
        <w:t>Janeiro de 2019 a Fevereiro de 2021</w:t>
      </w:r>
    </w:p>
    <w:p>
      <w:pPr>
        <w:spacing w:before="0" w:after="20"/>
      </w:pPr>
      <w:r>
        <w:rPr>
          <w:b/>
        </w:rPr>
        <w:t>Principais atividades:</w:t>
      </w:r>
    </w:p>
    <w:p>
      <w:pPr>
        <w:pStyle w:val="ListBullet"/>
        <w:spacing w:after="40"/>
      </w:pPr>
      <w:r>
        <w:t>Relatórios de produtividade e qualidade de atendimento.</w:t>
      </w:r>
    </w:p>
    <w:p>
      <w:pPr>
        <w:pStyle w:val="ListBullet"/>
        <w:spacing w:after="40"/>
      </w:pPr>
      <w:r>
        <w:t>Automação de planilhas com macros VBA.</w:t>
      </w:r>
    </w:p>
    <w:p>
      <w:pPr>
        <w:spacing w:before="0" w:after="80"/>
      </w:pP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CONHECIMENTOS</w:t>
      </w:r>
    </w:p>
    <w:p>
      <w:pPr>
        <w:spacing w:before="0" w:after="40"/>
      </w:pPr>
      <w:r>
        <w:rPr>
          <w:b/>
        </w:rPr>
        <w:t xml:space="preserve">BI: </w:t>
      </w:r>
      <w:r>
        <w:t>Power BI, DAX, Qlik Sense</w:t>
      </w:r>
    </w:p>
    <w:p>
      <w:pPr>
        <w:spacing w:before="0" w:after="40"/>
      </w:pPr>
      <w:r>
        <w:rPr>
          <w:b/>
        </w:rPr>
        <w:t xml:space="preserve">Dados: </w:t>
      </w:r>
      <w:r>
        <w:t>SQL Server, Excel avançado, modelagem dimensional</w:t>
      </w:r>
    </w:p>
    <w:p>
      <w:pPr>
        <w:spacing w:before="0" w:after="40"/>
      </w:pPr>
      <w:r>
        <w:rPr>
          <w:b/>
        </w:rPr>
        <w:t xml:space="preserve">Em aprendizado: </w:t>
      </w:r>
      <w:r>
        <w:t>Python, Pandas, scikit-learn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CURSOS COMPLEMENTARES</w:t>
      </w:r>
    </w:p>
    <w:p>
      <w:pPr>
        <w:pStyle w:val="ListBullet"/>
        <w:spacing w:after="40"/>
      </w:pPr>
      <w:r>
        <w:t>Python para Análise de Dados (curso online, 2024)</w:t>
      </w:r>
    </w:p>
    <w:p>
      <w:pPr>
        <w:pStyle w:val="ListBullet"/>
        <w:spacing w:after="40"/>
      </w:pPr>
      <w:r>
        <w:t>Introdução à Inteligência Artificial (curso online, 2025)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CERTIFICAÇÕES</w:t>
      </w:r>
    </w:p>
    <w:p>
      <w:pPr>
        <w:pStyle w:val="ListBullet"/>
        <w:spacing w:after="40"/>
      </w:pPr>
      <w:r>
        <w:t>Microsoft Certified: Power BI Data Analyst Associate (2022)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IDIOMAS</w:t>
      </w:r>
    </w:p>
    <w:p>
      <w:pPr>
        <w:pStyle w:val="ListBullet"/>
        <w:spacing w:after="40"/>
      </w:pPr>
      <w:r>
        <w:t>Inglês: básico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Vanessa Kelly Araújo</dc:title>
  <dc:subject/>
  <dc:creator>Vanessa Kelly Araújo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